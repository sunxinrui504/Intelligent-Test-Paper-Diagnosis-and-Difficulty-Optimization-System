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Exam - GOOD Version</w:t>
      </w:r>
    </w:p>
    <w:p>
      <w:r>
        <w:t>試卷題目內容</w:t>
      </w:r>
    </w:p>
    <w:p>
      <w:r>
        <w:t>---</w:t>
      </w:r>
    </w:p>
    <w:p>
      <w:r>
        <w:t>1. A pressure vessel is filled with an ideal gas at a pressure of 2.0 × 10^5 Pa and a volume of 0.5 m^3. The vessel is then heated, causing the pressure to increase to 3.0 × 10^5 Pa while maintaining a constant volume.</w:t>
      </w:r>
    </w:p>
    <w:p>
      <w:r>
        <w:t>(a) Using the ideal gas state equation (PV = nRT), calculate the initial number of moles of gas in the vessel, assuming the temperature remains constant.</w:t>
      </w:r>
    </w:p>
    <w:p>
      <w:r>
        <w:t>n =  ................................................ [2]</w:t>
      </w:r>
    </w:p>
    <w:p>
      <w:r>
        <w:t>(b) After the heating, the volume of the vessel is increased to 1.5 m^3 while keeping the gas at the same temperature.</w:t>
      </w:r>
    </w:p>
    <w:p>
      <w:r>
        <w:t>(i) Calculate the new pressure inside the vessel.</w:t>
      </w:r>
    </w:p>
    <w:p>
      <w:r>
        <w:t>P =  ................................................ [2]</w:t>
      </w:r>
    </w:p>
    <w:p>
      <w:r>
        <w:t>(ii) If the temperature of the gas then increases by 50°C, calculate the new volume of the vessel, assuming the pressure remains constant.</w:t>
      </w:r>
    </w:p>
    <w:p>
      <w:r>
        <w:t>V =  ................................................ [2]</w:t>
      </w:r>
    </w:p>
    <w:p>
      <w:r>
        <w:t>2. A cylindrical container is filled with an ideal gas. A piston is used to compress the gas, changing the volume of the container.</w:t>
      </w:r>
    </w:p>
    <w:p>
      <w:r>
        <w:t>(a) The initial volume of the gas is 1.0 m^3 and the initial pressure is 1.5 × 10^5 Pa. The piston compresses the gas to half its initial volume.</w:t>
      </w:r>
    </w:p>
    <w:p>
      <w:r>
        <w:t>(i) Calculate the final pressure of the gas, assuming the temperature remains constant.</w:t>
      </w:r>
    </w:p>
    <w:p>
      <w:r>
        <w:t>P_final =  ................................................ [2]</w:t>
      </w:r>
    </w:p>
    <w:p>
      <w:r>
        <w:t>(ii) If the temperature of the gas increases by 20°C during compression, calculate the final pressure of the gas.</w:t>
      </w:r>
    </w:p>
    <w:p>
      <w:r>
        <w:t>P_final =  ................................................ [2]</w:t>
      </w:r>
    </w:p>
    <w:p>
      <w:r>
        <w:t>3. A vertical spring is stretched by attaching a mass to it. The spring constant is 500 N/m, and the mass stretches the spring by 0.1 m.</w:t>
      </w:r>
    </w:p>
    <w:p>
      <w:r>
        <w:t>(a) Calculate the force exerted by the spring.</w:t>
      </w:r>
    </w:p>
    <w:p>
      <w:r>
        <w:t>F_spring =  ................................................ [1]</w:t>
      </w:r>
    </w:p>
    <w:p>
      <w:r>
        <w:t>(b) The mass is now placed in a fluid with a density of 800 kg/m^3. The volume of the mass is 0.02 m^3.</w:t>
      </w:r>
    </w:p>
    <w:p>
      <w:r>
        <w:t>(i) Calculate the buoyant force acting on the mass.</w:t>
      </w:r>
    </w:p>
    <w:p>
      <w:r>
        <w:t>F_buoyant =  ................................................ [2]</w:t>
      </w:r>
    </w:p>
    <w:p>
      <w:r>
        <w:t>(ii) Calculate the net force acting on the mass when it is at equilibrium in the fluid.</w:t>
      </w:r>
    </w:p>
    <w:p>
      <w:r>
        <w:t>F_net =  ................................................ [1]</w:t>
      </w:r>
    </w:p>
    <w:p>
      <w:r>
        <w:t>4. A laboratory is conducting an experiment to measure the pressure exerted by a gas. They have the following measuring tools available: a barometer, a manometer, and a piezometer.</w:t>
      </w:r>
    </w:p>
    <w:p>
      <w:r>
        <w:t>(a) Explain why a barometer would not be suitable for measuring the pressure of the gas in this experiment. [2]</w:t>
      </w:r>
    </w:p>
    <w:p>
      <w:r>
        <w:t>(b) If the pressure of the gas is expected to vary significantly, which measuring tool would you recommend and why? [2]</w:t>
      </w:r>
    </w:p>
    <w:p>
      <w:r>
        <w:t>---</w:t>
      </w:r>
    </w:p>
    <w:p>
      <w:r>
        <w:t>請在指定區域內完成試卷，並在完成後核對答案。祝好運！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