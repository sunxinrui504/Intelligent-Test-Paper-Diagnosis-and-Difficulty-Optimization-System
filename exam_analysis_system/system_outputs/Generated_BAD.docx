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Exam - BAD Version</w:t>
      </w:r>
    </w:p>
    <w:p>
      <w:r>
        <w:t>試卷</w:t>
      </w:r>
    </w:p>
    <w:p>
      <w:r>
        <w:t>1. A cylindrical container filled with an ideal gas is heated. The initial pressure of the gas is 1.0 × 10^5 Pa, and the initial volume is 0.5 m^3.</w:t>
      </w:r>
    </w:p>
    <w:p>
      <w:r>
        <w:t>(a) The container is heated until the volume doubles.</w:t>
      </w:r>
    </w:p>
    <w:p>
      <w:r>
        <w:t>(i) Using the ideal gas state equation, calculate the final pressure of the gas.</w:t>
      </w:r>
    </w:p>
    <w:p>
      <w:r>
        <w:t>final pressure =  ................................................ [2]</w:t>
      </w:r>
    </w:p>
    <w:p>
      <w:r>
        <w:t>(ii) If the temperature of the gas increases by 100 K, calculate the final pressure of the gas using the ideal gas state equation.</w:t>
      </w:r>
    </w:p>
    <w:p>
      <w:r>
        <w:t>final pressure =  ................................................ [2]</w:t>
      </w:r>
    </w:p>
    <w:p>
      <w:r>
        <w:t>(iii) Calculate the initial mass of the gas in the container. Assume the gas is diatomic and the molar mass is 29 g/mol.</w:t>
      </w:r>
    </w:p>
    <w:p>
      <w:r>
        <w:t>initial mass =  ................................................ [2]</w:t>
      </w:r>
    </w:p>
    <w:p>
      <w:r>
        <w:t>2. A spring balance is used to measure the weight of an object.</w:t>
      </w:r>
    </w:p>
    <w:p>
      <w:r>
        <w:t>(a) The spring of the balance is compressed by 0.1 m when a force of 20 N is applied.</w:t>
      </w:r>
    </w:p>
    <w:p>
      <w:r>
        <w:t>(i) Calculate the spring constant of the balance.</w:t>
      </w:r>
    </w:p>
    <w:p>
      <w:r>
        <w:t>spring constant =  ................................................ [2]</w:t>
      </w:r>
    </w:p>
    <w:p>
      <w:r>
        <w:t>(ii) If the spring is compressed by 0.2 m, calculate the force applied.</w:t>
      </w:r>
    </w:p>
    <w:p>
      <w:r>
        <w:t>force =  ................................................ [2]</w:t>
      </w:r>
    </w:p>
    <w:p>
      <w:r>
        <w:t>3. The pressure difference between the inside and outside of a container is 5 × 10^4 Pa.</w:t>
      </w:r>
    </w:p>
    <w:p>
      <w:r>
        <w:t>(a) The area of the container's surface is 0.1 m^2.</w:t>
      </w:r>
    </w:p>
    <w:p>
      <w:r>
        <w:t>(i) Calculate the force acting on the container's surface.</w:t>
      </w:r>
    </w:p>
    <w:p>
      <w:r>
        <w:t>force =  ................................................ [2]</w:t>
      </w:r>
    </w:p>
    <w:p>
      <w:r>
        <w:t>(ii) If the container is a cube with side length 0.5 m, calculate the pressure on the top face of the cube.</w:t>
      </w:r>
    </w:p>
    <w:p>
      <w:r>
        <w:t>pressure =  ................................................ [2]</w:t>
      </w:r>
    </w:p>
    <w:p>
      <w:r>
        <w:t>(iii) If the density of the fluid inside the container is 1000 kg/m^3, calculate the depth of the fluid.</w:t>
      </w:r>
    </w:p>
    <w:p>
      <w:r>
        <w:t>depth =  ................................................ [2]</w:t>
      </w:r>
    </w:p>
    <w:p>
      <w:r>
        <w:t>4. A balloon is filled with air and then compressed.</w:t>
      </w:r>
    </w:p>
    <w:p>
      <w:r>
        <w:t>(a) The initial volume of the balloon is 0.1 m^3, and the final volume is 0.05 m^3.</w:t>
      </w:r>
    </w:p>
    <w:p>
      <w:r>
        <w:t>(i) Calculate the pressure ratio of the balloon.</w:t>
      </w:r>
    </w:p>
    <w:p>
      <w:r>
        <w:t>pressure ratio =  ................................................ [2]</w:t>
      </w:r>
    </w:p>
    <w:p>
      <w:r>
        <w:t>(ii) If the initial pressure inside the balloon is 1.0 × 10^5 Pa, calculate the final pressure of the balloon.</w:t>
      </w:r>
    </w:p>
    <w:p>
      <w:r>
        <w:t>final pressure =  ................................................ [2]</w:t>
      </w:r>
    </w:p>
    <w:p>
      <w:r>
        <w:t>(iii) If the temperature of the air inside the balloon is initially 300 K and remains constant, calculate the final pressure using the ideal gas state equation.</w:t>
      </w:r>
    </w:p>
    <w:p>
      <w:r>
        <w:t>final pressure =  ................................................ [2]</w:t>
      </w:r>
    </w:p>
    <w:p>
      <w:r>
        <w:t>5. A piston-cylinder arrangement is filled with an ideal gas.</w:t>
      </w:r>
    </w:p>
    <w:p>
      <w:r>
        <w:t>(a) The initial volume of the gas is 0.2 m^3, and the initial pressure is 1.0 × 10^5 Pa.</w:t>
      </w:r>
    </w:p>
    <w:p>
      <w:r>
        <w:t>(i) The cylinder is heated until the pressure doubles. Calculate the final volume of the gas using the ideal gas state equation.</w:t>
      </w:r>
    </w:p>
    <w:p>
      <w:r>
        <w:t>final volume =  ................................................ [2]</w:t>
      </w:r>
    </w:p>
    <w:p>
      <w:r>
        <w:t>(ii) If the temperature of the gas increases by 200 K, calculate the final pressure of the gas using the ideal gas state equation.</w:t>
      </w:r>
    </w:p>
    <w:p>
      <w:r>
        <w:t>final pressure =  ................................................ [2]</w:t>
      </w:r>
    </w:p>
    <w:p>
      <w:r>
        <w:t>(iii) Calculate the initial mass of the gas in the cylinder. Assume the gas is diatomic and the molar mass is 29 g/mol.</w:t>
      </w:r>
    </w:p>
    <w:p>
      <w:r>
        <w:t>initial mass =  ................................................ [2]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